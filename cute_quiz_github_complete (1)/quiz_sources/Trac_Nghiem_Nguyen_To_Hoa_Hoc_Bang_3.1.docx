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32"/>
        </w:rPr>
        <w:t>BỘ 40 CÂU TRẮC NGHIỆM KHOA HỌC TỰ NHIÊN</w:t>
        <w:br/>
        <w:t>BẢNG 3.1: NGUYÊN TỐ HOÁ HỌC (Z = 1 ĐẾN 20)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(Tên gọi IUPAC, Kí hiệu hoá học &amp; Khối lượng nguyên tử)</w:t>
      </w:r>
    </w:p>
    <w:p/>
    <w:p>
      <w:r>
        <w:rPr>
          <w:rFonts w:ascii="Times New Roman" w:hAnsi="Times New Roman"/>
          <w:b/>
          <w:color w:val="1F4E78"/>
          <w:sz w:val="26"/>
        </w:rPr>
        <w:t>I. PHẦN CÂU HỎI TRẮC NGHIỆM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1:</w:t>
      </w:r>
      <w:r>
        <w:rPr>
          <w:rFonts w:ascii="Times New Roman" w:hAnsi="Times New Roman"/>
          <w:sz w:val="22"/>
        </w:rPr>
        <w:t xml:space="preserve"> Kí hiệu hoá học của nguyên tố hydrogen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He   B. H   C. Hy   D. Hg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2:</w:t>
      </w:r>
      <w:r>
        <w:rPr>
          <w:rFonts w:ascii="Times New Roman" w:hAnsi="Times New Roman"/>
          <w:sz w:val="22"/>
        </w:rPr>
        <w:t xml:space="preserve"> Khối lượng nguyên tử của helium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   B. 2   C. 4   D. 7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3:</w:t>
      </w:r>
      <w:r>
        <w:rPr>
          <w:rFonts w:ascii="Times New Roman" w:hAnsi="Times New Roman"/>
          <w:sz w:val="22"/>
        </w:rPr>
        <w:t xml:space="preserve"> Nguyên tố có số hiệu nguyên tử Z = 3 tên gọi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Lithium   B. Beryllium   C. Boron   D. Carbon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4:</w:t>
      </w:r>
      <w:r>
        <w:rPr>
          <w:rFonts w:ascii="Times New Roman" w:hAnsi="Times New Roman"/>
          <w:sz w:val="22"/>
        </w:rPr>
        <w:t xml:space="preserve"> Kí hiệu hoá học của beryllium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B   B. Br   C. Be   D. Ba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5:</w:t>
      </w:r>
      <w:r>
        <w:rPr>
          <w:rFonts w:ascii="Times New Roman" w:hAnsi="Times New Roman"/>
          <w:sz w:val="22"/>
        </w:rPr>
        <w:t xml:space="preserve"> Nguyên tố boron có khối lượng nguyên tử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9   B. 10   C. 11   D. 12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6:</w:t>
      </w:r>
      <w:r>
        <w:rPr>
          <w:rFonts w:ascii="Times New Roman" w:hAnsi="Times New Roman"/>
          <w:sz w:val="22"/>
        </w:rPr>
        <w:t xml:space="preserve"> Kí hiệu hoá học của carbon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Ca   B. C   C. Cl   D. Cr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7:</w:t>
      </w:r>
      <w:r>
        <w:rPr>
          <w:rFonts w:ascii="Times New Roman" w:hAnsi="Times New Roman"/>
          <w:sz w:val="22"/>
        </w:rPr>
        <w:t xml:space="preserve"> Nguyên tố nào có số hiệu nguyên tử Z = 7?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Carbon   B. Nitrogen   C. Oxygen   D. Fluorine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8:</w:t>
      </w:r>
      <w:r>
        <w:rPr>
          <w:rFonts w:ascii="Times New Roman" w:hAnsi="Times New Roman"/>
          <w:sz w:val="22"/>
        </w:rPr>
        <w:t xml:space="preserve"> Khối lượng nguyên tử của nguyên tố oxygen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8   B. 14   C. 16   D. 18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9:</w:t>
      </w:r>
      <w:r>
        <w:rPr>
          <w:rFonts w:ascii="Times New Roman" w:hAnsi="Times New Roman"/>
          <w:sz w:val="22"/>
        </w:rPr>
        <w:t xml:space="preserve"> Kí hiệu hoá học của fluorine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Fl   B. Fe   C. F   D. Fr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10:</w:t>
      </w:r>
      <w:r>
        <w:rPr>
          <w:rFonts w:ascii="Times New Roman" w:hAnsi="Times New Roman"/>
          <w:sz w:val="22"/>
        </w:rPr>
        <w:t xml:space="preserve"> Nguyên tố có số hiệu nguyên tử Z = 10 và khối lượng nguyên tử 20 amu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Neon   B. Sodium   C. Argon   D. Helium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11:</w:t>
      </w:r>
      <w:r>
        <w:rPr>
          <w:rFonts w:ascii="Times New Roman" w:hAnsi="Times New Roman"/>
          <w:sz w:val="22"/>
        </w:rPr>
        <w:t xml:space="preserve"> Kí hiệu hoá học của sodium (natri) bắt nguồn từ tiếng Latin (natrium)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So   B. Sd   C. Na   D. 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12:</w:t>
      </w:r>
      <w:r>
        <w:rPr>
          <w:rFonts w:ascii="Times New Roman" w:hAnsi="Times New Roman"/>
          <w:sz w:val="22"/>
        </w:rPr>
        <w:t xml:space="preserve"> Khối lượng nguyên tử của magnesium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12   B. 23   C. 24   D. 27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13:</w:t>
      </w:r>
      <w:r>
        <w:rPr>
          <w:rFonts w:ascii="Times New Roman" w:hAnsi="Times New Roman"/>
          <w:sz w:val="22"/>
        </w:rPr>
        <w:t xml:space="preserve"> Nguyên tố aluminium (nhôm) có số hiệu nguyên tử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11   B. 12   C. 13   D. 14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14:</w:t>
      </w:r>
      <w:r>
        <w:rPr>
          <w:rFonts w:ascii="Times New Roman" w:hAnsi="Times New Roman"/>
          <w:sz w:val="22"/>
        </w:rPr>
        <w:t xml:space="preserve"> Kí hiệu hoá học của silicon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S   B. Sc   C. Sl   D. Si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15:</w:t>
      </w:r>
      <w:r>
        <w:rPr>
          <w:rFonts w:ascii="Times New Roman" w:hAnsi="Times New Roman"/>
          <w:sz w:val="22"/>
        </w:rPr>
        <w:t xml:space="preserve"> Khối lượng nguyên tử của phosphorus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15   B. 30   C. 31   D. 32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16:</w:t>
      </w:r>
      <w:r>
        <w:rPr>
          <w:rFonts w:ascii="Times New Roman" w:hAnsi="Times New Roman"/>
          <w:sz w:val="22"/>
        </w:rPr>
        <w:t xml:space="preserve"> Kí hiệu hoá học của sulfur (lưu huỳnh)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S   B. Su   C. Sf   D. Sl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17:</w:t>
      </w:r>
      <w:r>
        <w:rPr>
          <w:rFonts w:ascii="Times New Roman" w:hAnsi="Times New Roman"/>
          <w:sz w:val="22"/>
        </w:rPr>
        <w:t xml:space="preserve"> Khối lượng nguyên tử của chlorine trong bảng số liệu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35 amu   B. 35,5 amu   C. 36 amu   D. 37 amu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18:</w:t>
      </w:r>
      <w:r>
        <w:rPr>
          <w:rFonts w:ascii="Times New Roman" w:hAnsi="Times New Roman"/>
          <w:sz w:val="22"/>
        </w:rPr>
        <w:t xml:space="preserve"> Kí hiệu hoá học của nguyên tố argon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Ag   B. Au   C. Ar   D. An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19:</w:t>
      </w:r>
      <w:r>
        <w:rPr>
          <w:rFonts w:ascii="Times New Roman" w:hAnsi="Times New Roman"/>
          <w:sz w:val="22"/>
        </w:rPr>
        <w:t xml:space="preserve"> Khối lượng nguyên tử của nguyên tố potassium (kali)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19   B. 39   C. 40   D. 23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20:</w:t>
      </w:r>
      <w:r>
        <w:rPr>
          <w:rFonts w:ascii="Times New Roman" w:hAnsi="Times New Roman"/>
          <w:sz w:val="22"/>
        </w:rPr>
        <w:t xml:space="preserve"> Kí hiệu hoá học và khối lượng nguyên tử của calcium lần lượt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Ca và 40 amu   B. C và 12 amu   C. Cl và 35,5 amu   D. Ca và 20 amu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21:</w:t>
      </w:r>
      <w:r>
        <w:rPr>
          <w:rFonts w:ascii="Times New Roman" w:hAnsi="Times New Roman"/>
          <w:sz w:val="22"/>
        </w:rPr>
        <w:t xml:space="preserve"> Kí hiệu hoá học He đại diện cho nguyên tố nào?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Hydrogen   B. Helium   C. Mercury   D. Neon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22:</w:t>
      </w:r>
      <w:r>
        <w:rPr>
          <w:rFonts w:ascii="Times New Roman" w:hAnsi="Times New Roman"/>
          <w:sz w:val="22"/>
        </w:rPr>
        <w:t xml:space="preserve"> Nguyên tố có khối lượng nguyên tử bằng 7 amu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Beryllium   B. Lithium   C. Boron   D. Helium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23:</w:t>
      </w:r>
      <w:r>
        <w:rPr>
          <w:rFonts w:ascii="Times New Roman" w:hAnsi="Times New Roman"/>
          <w:sz w:val="22"/>
        </w:rPr>
        <w:t xml:space="preserve"> Khối lượng nguyên tử của beryllium (Z = 4)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8   B. 9   C. 10   D. 11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24:</w:t>
      </w:r>
      <w:r>
        <w:rPr>
          <w:rFonts w:ascii="Times New Roman" w:hAnsi="Times New Roman"/>
          <w:sz w:val="22"/>
        </w:rPr>
        <w:t xml:space="preserve"> Kí hiệu hoá học của boron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Bo   B. Br   C. B   D. Be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25:</w:t>
      </w:r>
      <w:r>
        <w:rPr>
          <w:rFonts w:ascii="Times New Roman" w:hAnsi="Times New Roman"/>
          <w:sz w:val="22"/>
        </w:rPr>
        <w:t xml:space="preserve"> Khối lượng nguyên tử của carbon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6   B. 12   C. 14   D. 16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26:</w:t>
      </w:r>
      <w:r>
        <w:rPr>
          <w:rFonts w:ascii="Times New Roman" w:hAnsi="Times New Roman"/>
          <w:sz w:val="22"/>
        </w:rPr>
        <w:t xml:space="preserve"> Kí hiệu hoá học của nguyên tố nitrogen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Ni   B. Na   C. Ne   D. 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27:</w:t>
      </w:r>
      <w:r>
        <w:rPr>
          <w:rFonts w:ascii="Times New Roman" w:hAnsi="Times New Roman"/>
          <w:sz w:val="22"/>
        </w:rPr>
        <w:t xml:space="preserve"> Nguyên tố nào sau đây có khối lượng nguyên tử bằng 19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Oxygen   B. Fluorine   C. Neon   D. Potassium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28:</w:t>
      </w:r>
      <w:r>
        <w:rPr>
          <w:rFonts w:ascii="Times New Roman" w:hAnsi="Times New Roman"/>
          <w:sz w:val="22"/>
        </w:rPr>
        <w:t xml:space="preserve"> Kí hiệu hoá học Ne biểu diễn nguyên tố nào?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Neon   B. Nitrogen   C. Nickel   D. Sodium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29:</w:t>
      </w:r>
      <w:r>
        <w:rPr>
          <w:rFonts w:ascii="Times New Roman" w:hAnsi="Times New Roman"/>
          <w:sz w:val="22"/>
        </w:rPr>
        <w:t xml:space="preserve"> Khối lượng nguyên tử của nguyên tố sodium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11   B. 22   C. 23   D. 24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30:</w:t>
      </w:r>
      <w:r>
        <w:rPr>
          <w:rFonts w:ascii="Times New Roman" w:hAnsi="Times New Roman"/>
          <w:sz w:val="22"/>
        </w:rPr>
        <w:t xml:space="preserve"> Kí hiệu hoá học của magnesium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Ma   B. Mn   C. Mg   D. Ms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31:</w:t>
      </w:r>
      <w:r>
        <w:rPr>
          <w:rFonts w:ascii="Times New Roman" w:hAnsi="Times New Roman"/>
          <w:sz w:val="22"/>
        </w:rPr>
        <w:t xml:space="preserve"> Khối lượng nguyên tử của aluminium (nhôm)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13 amu   B. 26 amu   C. 27 amu   D. 28 amu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32:</w:t>
      </w:r>
      <w:r>
        <w:rPr>
          <w:rFonts w:ascii="Times New Roman" w:hAnsi="Times New Roman"/>
          <w:sz w:val="22"/>
        </w:rPr>
        <w:t xml:space="preserve"> Khối lượng nguyên tử của nguyên tố silicon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14   B. 28   C. 29   D. 30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33:</w:t>
      </w:r>
      <w:r>
        <w:rPr>
          <w:rFonts w:ascii="Times New Roman" w:hAnsi="Times New Roman"/>
          <w:sz w:val="22"/>
        </w:rPr>
        <w:t xml:space="preserve"> Kí hiệu hoá học của phosphorus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Ph   B. Po   C. K   D. P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34:</w:t>
      </w:r>
      <w:r>
        <w:rPr>
          <w:rFonts w:ascii="Times New Roman" w:hAnsi="Times New Roman"/>
          <w:sz w:val="22"/>
        </w:rPr>
        <w:t xml:space="preserve"> Khối lượng nguyên tử của sulfur (lưu huỳnh)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16 amu   B. 31 amu   C. 32 amu   D. 35,5 amu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35:</w:t>
      </w:r>
      <w:r>
        <w:rPr>
          <w:rFonts w:ascii="Times New Roman" w:hAnsi="Times New Roman"/>
          <w:sz w:val="22"/>
        </w:rPr>
        <w:t xml:space="preserve"> Kí hiệu hoá học của chlorine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C   B. Ch   C. Cl   D. Cr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36:</w:t>
      </w:r>
      <w:r>
        <w:rPr>
          <w:rFonts w:ascii="Times New Roman" w:hAnsi="Times New Roman"/>
          <w:sz w:val="22"/>
        </w:rPr>
        <w:t xml:space="preserve"> Theo số liệu trong bảng, nguyên tố argon (Z = 18) có khối lượng nguyên tử là bao nhiêu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18   B. 36   C. 39   D. 40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37:</w:t>
      </w:r>
      <w:r>
        <w:rPr>
          <w:rFonts w:ascii="Times New Roman" w:hAnsi="Times New Roman"/>
          <w:sz w:val="22"/>
        </w:rPr>
        <w:t xml:space="preserve"> Kí hiệu hoá học của potassium (kali) bắt nguồn từ tiếng Latin (kalium) là: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P   B. Po   C. Pt   D. K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38:</w:t>
      </w:r>
      <w:r>
        <w:rPr>
          <w:rFonts w:ascii="Times New Roman" w:hAnsi="Times New Roman"/>
          <w:sz w:val="22"/>
        </w:rPr>
        <w:t xml:space="preserve"> Nguyên tố có số hiệu nguyên tử Z = 20 tên là gì?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Calcium   B. Carbon   C. Chlorine   D. Potassium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39:</w:t>
      </w:r>
      <w:r>
        <w:rPr>
          <w:rFonts w:ascii="Times New Roman" w:hAnsi="Times New Roman"/>
          <w:sz w:val="22"/>
        </w:rPr>
        <w:t xml:space="preserve"> Hai nguyên tố nào trong bảng có khối lượng nguyên tử làm tròn cùng bằng 40 amu?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Potassium và Calcium   B. Chlorine và Argon   C. Argon và Calcium   D. Neon và Calcium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2"/>
        </w:rPr>
        <w:t>Câu 40:</w:t>
      </w:r>
      <w:r>
        <w:rPr>
          <w:rFonts w:ascii="Times New Roman" w:hAnsi="Times New Roman"/>
          <w:sz w:val="22"/>
        </w:rPr>
        <w:t xml:space="preserve"> Cặp nguyên tố nào sau đây có kí hiệu hoá học bắt nguồn từ tên Latin (nêu ở phần ví dụ đầu bài)?</w:t>
      </w:r>
    </w:p>
    <w:p>
      <w:pPr>
        <w:spacing w:before="20" w:after="80" w:line="276" w:lineRule="auto"/>
        <w:ind w:left="288"/>
      </w:pPr>
      <w:r>
        <w:rPr>
          <w:rFonts w:ascii="Times New Roman" w:hAnsi="Times New Roman"/>
          <w:sz w:val="21"/>
        </w:rPr>
        <w:t>A. Hydrogen và Helium   B. Sodium và Potassium   C. Carbon và Nitrogen   D. Magnesium và Calcium</w:t>
      </w:r>
    </w:p>
    <w:p>
      <w:r>
        <w:br w:type="page"/>
      </w:r>
    </w:p>
    <w:p>
      <w:r>
        <w:rPr>
          <w:rFonts w:ascii="Times New Roman" w:hAnsi="Times New Roman"/>
          <w:b/>
          <w:color w:val="1F4E78"/>
          <w:sz w:val="26"/>
        </w:rPr>
        <w:t>II. BẢNG ĐÁP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Đ/A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Đ/A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Đ/A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1242"/>
            <w:shd w:fill="1F4E78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Đ/A</w:t>
            </w:r>
          </w:p>
        </w:tc>
      </w:tr>
      <w:tr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21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31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</w:tr>
      <w:tr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22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32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</w:tr>
      <w:tr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23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33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D</w:t>
            </w:r>
          </w:p>
        </w:tc>
      </w:tr>
      <w:tr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D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24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34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</w:tr>
      <w:tr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25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35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</w:tr>
      <w:tr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26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D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36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D</w:t>
            </w:r>
          </w:p>
        </w:tc>
      </w:tr>
      <w:tr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17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27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37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D</w:t>
            </w:r>
          </w:p>
        </w:tc>
      </w:tr>
      <w:tr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28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38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</w:tr>
      <w:tr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19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29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39</w:t>
            </w:r>
          </w:p>
        </w:tc>
        <w:tc>
          <w:tcPr>
            <w:tcW w:type="dxa" w:w="1242"/>
            <w:shd w:fill="FFFFFF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</w:tr>
      <w:tr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A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C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40</w:t>
            </w:r>
          </w:p>
        </w:tc>
        <w:tc>
          <w:tcPr>
            <w:tcW w:type="dxa" w:w="1242"/>
            <w:shd w:fill="F2F2F2"/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0"/>
              </w:rPr>
              <w:t>B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